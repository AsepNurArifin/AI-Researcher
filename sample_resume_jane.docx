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  <w:br/>
        <w:t>Education</w:t>
        <w:br/>
        <w:t>Master of Data Science, Stanford University</w:t>
        <w:br/>
        <w:t>Experience</w:t>
        <w:br/>
        <w:t>Machine Learning Engineer at OpenAI. Worked on NLP, PyTorch and Scikit-Learn.</w:t>
        <w:br/>
        <w:t>Projects</w:t>
        <w:br/>
        <w:t>Vector search engine using pgvector and semantic search.</w:t>
        <w:br/>
        <w:t>Skills</w:t>
        <w:br/>
        <w:t>Python, NLP, PyTorch, Scikit-Learn, Pgvector, Semantic 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